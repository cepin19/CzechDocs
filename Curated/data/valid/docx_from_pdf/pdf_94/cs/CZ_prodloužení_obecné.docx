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8280400</wp:posOffset>
            </wp:positionV>
            <wp:extent cx="863600" cy="863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7366000</wp:posOffset>
            </wp:positionV>
            <wp:extent cx="2222500" cy="32639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326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07000" cy="3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13000" cy="17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4000" cy="177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4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54600" cy="64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80" w:after="0"/>
        <w:ind w:left="1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19600" cy="17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8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2900" cy="5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36800" cy="165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60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41800" cy="177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80" w:after="0"/>
        <w:ind w:left="12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7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00" w:val="left"/>
        </w:tabs>
        <w:autoSpaceDE w:val="0"/>
        <w:widowControl/>
        <w:spacing w:line="240" w:lineRule="auto" w:before="1740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38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16100" cy="17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530" w:right="1440" w:bottom="18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