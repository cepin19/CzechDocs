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5880100</wp:posOffset>
            </wp:positionH>
            <wp:positionV relativeFrom="page">
              <wp:posOffset>8420100</wp:posOffset>
            </wp:positionV>
            <wp:extent cx="863600" cy="8636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63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7505700</wp:posOffset>
            </wp:positionV>
            <wp:extent cx="2222500" cy="31877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3187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10300" cy="38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0" w:after="0"/>
        <w:ind w:left="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721100" cy="177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17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553200" cy="177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17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73400" cy="177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17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2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94400" cy="622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62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20" w:after="0"/>
        <w:ind w:left="8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26100" cy="177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17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46400" cy="622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62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60" w:after="0"/>
        <w:ind w:left="8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594100" cy="165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980" w:after="0"/>
        <w:ind w:left="8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543300" cy="177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7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740" w:val="left"/>
        </w:tabs>
        <w:autoSpaceDE w:val="0"/>
        <w:widowControl/>
        <w:spacing w:line="240" w:lineRule="auto" w:before="1740" w:after="0"/>
        <w:ind w:left="6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33500" cy="381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81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816100" cy="177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177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0" w:h="16840"/>
      <w:pgMar w:top="380" w:right="800" w:bottom="200" w:left="7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