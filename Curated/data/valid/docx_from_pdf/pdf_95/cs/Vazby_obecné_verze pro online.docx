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8648700</wp:posOffset>
            </wp:positionV>
            <wp:extent cx="863600" cy="863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863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7861300</wp:posOffset>
            </wp:positionV>
            <wp:extent cx="2184400" cy="2832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83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84900" cy="31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53200" cy="165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35700" cy="15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18200" cy="2146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14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18200" cy="2451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45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0" w:after="0"/>
        <w:ind w:left="9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06800" cy="165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0" w:after="0"/>
        <w:ind w:left="8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08400" cy="15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0" w:after="0"/>
        <w:ind w:left="6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27500" cy="165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40" w:val="left"/>
        </w:tabs>
        <w:autoSpaceDE w:val="0"/>
        <w:widowControl/>
        <w:spacing w:line="240" w:lineRule="auto" w:before="1240" w:after="0"/>
        <w:ind w:left="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33500" cy="381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257300" cy="25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560" w:right="760" w:bottom="250" w:left="8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