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8864600</wp:posOffset>
            </wp:positionV>
            <wp:extent cx="863600" cy="863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8077200</wp:posOffset>
            </wp:positionV>
            <wp:extent cx="2209800" cy="26162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289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27800" cy="165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07200" cy="165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18200" cy="2527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52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18200" cy="279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0" w:after="0"/>
        <w:ind w:left="1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73500" cy="165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0" w:after="0"/>
        <w:ind w:left="9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4800" cy="165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0" w:after="0"/>
        <w:ind w:left="9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52900" cy="15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740" w:val="left"/>
        </w:tabs>
        <w:autoSpaceDE w:val="0"/>
        <w:widowControl/>
        <w:spacing w:line="240" w:lineRule="auto" w:before="940" w:after="0"/>
        <w:ind w:left="7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33500" cy="381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257300" cy="25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250" w:right="580" w:bottom="250" w:left="5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