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2934970</wp:posOffset>
            </wp:positionH>
            <wp:positionV relativeFrom="page">
              <wp:posOffset>576580</wp:posOffset>
            </wp:positionV>
            <wp:extent cx="2392680" cy="28873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8873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</wp:posOffset>
            </wp:positionH>
            <wp:positionV relativeFrom="page">
              <wp:posOffset>247650</wp:posOffset>
            </wp:positionV>
            <wp:extent cx="727710" cy="39360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393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3912870</wp:posOffset>
            </wp:positionH>
            <wp:positionV relativeFrom="page">
              <wp:posOffset>5910580</wp:posOffset>
            </wp:positionV>
            <wp:extent cx="1031239" cy="96480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1239" cy="9648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175260</wp:posOffset>
            </wp:positionV>
            <wp:extent cx="911860" cy="38948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3894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3409950</wp:posOffset>
            </wp:positionH>
            <wp:positionV relativeFrom="page">
              <wp:posOffset>6609080</wp:posOffset>
            </wp:positionV>
            <wp:extent cx="166370" cy="15250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370" cy="1525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7023100</wp:posOffset>
            </wp:positionV>
            <wp:extent cx="161290" cy="18433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290" cy="1843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3413760</wp:posOffset>
            </wp:positionH>
            <wp:positionV relativeFrom="page">
              <wp:posOffset>6394450</wp:posOffset>
            </wp:positionV>
            <wp:extent cx="162560" cy="1625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2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3423920</wp:posOffset>
            </wp:positionH>
            <wp:positionV relativeFrom="page">
              <wp:posOffset>6800850</wp:posOffset>
            </wp:positionV>
            <wp:extent cx="140969" cy="14096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969" cy="1409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4008120</wp:posOffset>
            </wp:positionH>
            <wp:positionV relativeFrom="page">
              <wp:posOffset>237490</wp:posOffset>
            </wp:positionV>
            <wp:extent cx="914400" cy="24894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89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</wp:posOffset>
            </wp:positionH>
            <wp:positionV relativeFrom="page">
              <wp:posOffset>826769</wp:posOffset>
            </wp:positionV>
            <wp:extent cx="2626360" cy="38892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3889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</wp:posOffset>
            </wp:positionH>
            <wp:positionV relativeFrom="page">
              <wp:posOffset>1413510</wp:posOffset>
            </wp:positionV>
            <wp:extent cx="2727960" cy="106727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0672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746760</wp:posOffset>
            </wp:positionH>
            <wp:positionV relativeFrom="page">
              <wp:posOffset>2645410</wp:posOffset>
            </wp:positionV>
            <wp:extent cx="2127250" cy="4697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4697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820419</wp:posOffset>
            </wp:positionH>
            <wp:positionV relativeFrom="page">
              <wp:posOffset>3757929</wp:posOffset>
            </wp:positionV>
            <wp:extent cx="521970" cy="247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247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2484120</wp:posOffset>
            </wp:positionH>
            <wp:positionV relativeFrom="page">
              <wp:posOffset>3754120</wp:posOffset>
            </wp:positionV>
            <wp:extent cx="510540" cy="25297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52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3746500</wp:posOffset>
            </wp:positionV>
            <wp:extent cx="485139" cy="265453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139" cy="2654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4257040</wp:posOffset>
            </wp:positionV>
            <wp:extent cx="1598930" cy="141809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14180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</wp:posOffset>
            </wp:positionH>
            <wp:positionV relativeFrom="page">
              <wp:posOffset>4257040</wp:posOffset>
            </wp:positionV>
            <wp:extent cx="3558540" cy="211546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1154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3521710</wp:posOffset>
            </wp:positionH>
            <wp:positionV relativeFrom="page">
              <wp:posOffset>4257040</wp:posOffset>
            </wp:positionV>
            <wp:extent cx="1644650" cy="124114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2411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123189</wp:posOffset>
            </wp:positionH>
            <wp:positionV relativeFrom="page">
              <wp:posOffset>6422390</wp:posOffset>
            </wp:positionV>
            <wp:extent cx="3219450" cy="818343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183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228600</wp:posOffset>
            </wp:positionV>
            <wp:extent cx="5334000" cy="733742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37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4" w:lineRule="exact" w:before="12" w:after="2956"/>
        <w:ind w:left="0" w:right="238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FFFFFF"/>
          <w:sz w:val="22"/>
        </w:rPr>
        <w:hyperlink r:id="rId9" w:history="1">
          <w:r>
            <w:rPr>
              <w:rStyle w:val="Hyperlink"/>
            </w:rPr>
            <w:t xml:space="preserve">www.frs.gov.cz/kurzy 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6.0" w:type="dxa"/>
      </w:tblPr>
      <w:tblGrid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>
        <w:trPr>
          <w:trHeight w:hRule="exact" w:val="342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righ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FFFFFF"/>
                <w:sz w:val="20"/>
              </w:rPr>
              <w:t>(16:00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FFFFFF"/>
                <w:sz w:val="20"/>
              </w:rPr>
              <w:t>-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FFFFFF"/>
                <w:sz w:val="20"/>
              </w:rPr>
              <w:t>13:00,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FFFFFF"/>
                <w:sz w:val="20"/>
              </w:rPr>
              <w:t>12:00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FFFFFF"/>
                <w:sz w:val="20"/>
              </w:rPr>
              <w:t>-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FFFFFF"/>
                <w:sz w:val="20"/>
              </w:rPr>
              <w:t>9:00)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w w:val="98.74208768208823"/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>ﻟﺨﻤﻴﺲ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w w:val="98.74208768208823"/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>ما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4" w:right="0" w:firstLine="0"/>
              <w:jc w:val="left"/>
            </w:pPr>
            <w:r>
              <w:rPr>
                <w:w w:val="98.74208768208823"/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>ﻳﻮ</w:t>
            </w:r>
          </w:p>
        </w:tc>
      </w:tr>
    </w:tbl>
    <w:p>
      <w:pPr>
        <w:autoSpaceDN w:val="0"/>
        <w:autoSpaceDE w:val="0"/>
        <w:widowControl/>
        <w:spacing w:line="220" w:lineRule="exact" w:before="16" w:after="0"/>
        <w:ind w:left="10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0"/>
        </w:rPr>
        <w:t>U Radnice 10/2, Praha 1 - Staré Město</w:t>
      </w:r>
    </w:p>
    <w:p>
      <w:pPr>
        <w:autoSpaceDN w:val="0"/>
        <w:autoSpaceDE w:val="0"/>
        <w:widowControl/>
        <w:spacing w:line="200" w:lineRule="exact" w:before="188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231F20"/>
          <w:sz w:val="18"/>
        </w:rPr>
        <w:t>Aktivita probíhá v rámci projektu AIK ICP 25 zaměřeného na integraci cizinců a financovaného MV ČR.</w:t>
      </w:r>
    </w:p>
    <w:p>
      <w:pPr>
        <w:sectPr>
          <w:pgSz w:w="8400" w:h="11911"/>
          <w:pgMar w:top="1440" w:right="534" w:bottom="96" w:left="4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5076190</wp:posOffset>
            </wp:positionH>
            <wp:positionV relativeFrom="page">
              <wp:posOffset>1303020</wp:posOffset>
            </wp:positionV>
            <wp:extent cx="163830" cy="110826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108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906780</wp:posOffset>
            </wp:positionH>
            <wp:positionV relativeFrom="page">
              <wp:posOffset>1451610</wp:posOffset>
            </wp:positionV>
            <wp:extent cx="81279" cy="17690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1279" cy="176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3611879</wp:posOffset>
            </wp:positionH>
            <wp:positionV relativeFrom="page">
              <wp:posOffset>3667760</wp:posOffset>
            </wp:positionV>
            <wp:extent cx="439420" cy="421111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211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4027170</wp:posOffset>
            </wp:positionV>
            <wp:extent cx="74929" cy="7992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4929" cy="799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2790190</wp:posOffset>
            </wp:positionV>
            <wp:extent cx="2556510" cy="85852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8585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1742439</wp:posOffset>
            </wp:positionH>
            <wp:positionV relativeFrom="page">
              <wp:posOffset>961390</wp:posOffset>
            </wp:positionV>
            <wp:extent cx="1871980" cy="24769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2476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1051560</wp:posOffset>
            </wp:positionH>
            <wp:positionV relativeFrom="page">
              <wp:posOffset>1407160</wp:posOffset>
            </wp:positionV>
            <wp:extent cx="2593340" cy="233591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2335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1945639</wp:posOffset>
            </wp:positionH>
            <wp:positionV relativeFrom="page">
              <wp:posOffset>4560570</wp:posOffset>
            </wp:positionV>
            <wp:extent cx="2815590" cy="200093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2000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</wp:posOffset>
            </wp:positionH>
            <wp:positionV relativeFrom="page">
              <wp:posOffset>967740</wp:posOffset>
            </wp:positionV>
            <wp:extent cx="396239" cy="221894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239" cy="22189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1198880</wp:posOffset>
            </wp:positionH>
            <wp:positionV relativeFrom="page">
              <wp:posOffset>3956050</wp:posOffset>
            </wp:positionV>
            <wp:extent cx="396239" cy="22189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239" cy="22189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2466340</wp:posOffset>
            </wp:positionH>
            <wp:positionV relativeFrom="page">
              <wp:posOffset>2143760</wp:posOffset>
            </wp:positionV>
            <wp:extent cx="396240" cy="221894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22189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975360</wp:posOffset>
            </wp:positionV>
            <wp:extent cx="179070" cy="22120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212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2128520</wp:posOffset>
            </wp:positionV>
            <wp:extent cx="1642110" cy="261244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2612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3199130</wp:posOffset>
            </wp:positionH>
            <wp:positionV relativeFrom="page">
              <wp:posOffset>2048510</wp:posOffset>
            </wp:positionV>
            <wp:extent cx="1943099" cy="38862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43099" cy="388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3933190</wp:posOffset>
            </wp:positionV>
            <wp:extent cx="880110" cy="22359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2235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892810</wp:posOffset>
            </wp:positionH>
            <wp:positionV relativeFrom="page">
              <wp:posOffset>4913630</wp:posOffset>
            </wp:positionV>
            <wp:extent cx="3872229" cy="26446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72229" cy="2644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5284470</wp:posOffset>
            </wp:positionV>
            <wp:extent cx="3906520" cy="36638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3663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881380</wp:posOffset>
            </wp:positionH>
            <wp:positionV relativeFrom="page">
              <wp:posOffset>5783580</wp:posOffset>
            </wp:positionV>
            <wp:extent cx="3906520" cy="56692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56692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2239010</wp:posOffset>
            </wp:positionH>
            <wp:positionV relativeFrom="page">
              <wp:posOffset>6471920</wp:posOffset>
            </wp:positionV>
            <wp:extent cx="2472690" cy="21439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2143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1908810</wp:posOffset>
            </wp:positionH>
            <wp:positionV relativeFrom="page">
              <wp:posOffset>6821170</wp:posOffset>
            </wp:positionV>
            <wp:extent cx="2880360" cy="214242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142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4050029</wp:posOffset>
            </wp:positionH>
            <wp:positionV relativeFrom="page">
              <wp:posOffset>1450340</wp:posOffset>
            </wp:positionV>
            <wp:extent cx="1097280" cy="34406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3440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3801110</wp:posOffset>
            </wp:positionH>
            <wp:positionV relativeFrom="page">
              <wp:posOffset>2645410</wp:posOffset>
            </wp:positionV>
            <wp:extent cx="1206500" cy="545021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5450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</wp:posOffset>
            </wp:positionH>
            <wp:positionV relativeFrom="page">
              <wp:posOffset>4044950</wp:posOffset>
            </wp:positionV>
            <wp:extent cx="323849" cy="152110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3849" cy="15211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</wp:posOffset>
            </wp:positionH>
            <wp:positionV relativeFrom="page">
              <wp:posOffset>6907530</wp:posOffset>
            </wp:positionV>
            <wp:extent cx="1230630" cy="35160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3516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2169160</wp:posOffset>
            </wp:positionH>
            <wp:positionV relativeFrom="page">
              <wp:posOffset>7156450</wp:posOffset>
            </wp:positionV>
            <wp:extent cx="2531110" cy="242644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2426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914400</wp:posOffset>
            </wp:positionV>
            <wp:extent cx="5067300" cy="65024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50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177800</wp:posOffset>
            </wp:positionV>
            <wp:extent cx="4245610" cy="47474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474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165100</wp:posOffset>
            </wp:positionV>
            <wp:extent cx="4254500" cy="723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964" w:val="left"/>
        </w:tabs>
        <w:autoSpaceDE w:val="0"/>
        <w:widowControl/>
        <w:spacing w:line="245" w:lineRule="auto" w:before="0" w:after="0"/>
        <w:ind w:left="4312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31F20"/>
          <w:sz w:val="10"/>
        </w:rPr>
        <w:t xml:space="preserve">CZE Povolení k pobytu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10"/>
        </w:rPr>
        <w:t>999004402</w:t>
      </w:r>
    </w:p>
    <w:p>
      <w:pPr>
        <w:autoSpaceDN w:val="0"/>
        <w:autoSpaceDE w:val="0"/>
        <w:widowControl/>
        <w:spacing w:line="245" w:lineRule="auto" w:before="54" w:after="0"/>
        <w:ind w:left="0" w:right="1072" w:firstLine="0"/>
        <w:jc w:val="right"/>
      </w:pPr>
      <w:r>
        <w:rPr>
          <w:w w:val="106.36834144592284"/>
          <w:rFonts w:ascii="Arial Black" w:hAnsi="Arial Black" w:eastAsia="Arial Black"/>
          <w:b w:val="0"/>
          <w:i w:val="0"/>
          <w:color w:val="231F20"/>
          <w:sz w:val="5"/>
        </w:rPr>
        <w:t>PŘÍJMENÍ,</w:t>
      </w:r>
      <w:r>
        <w:rPr>
          <w:w w:val="92.58186022440592"/>
          <w:rFonts w:ascii="Arial Black" w:hAnsi="Arial Black" w:eastAsia="Arial Black"/>
          <w:b w:val="0"/>
          <w:i w:val="0"/>
          <w:color w:val="231F20"/>
          <w:sz w:val="6"/>
        </w:rPr>
        <w:t>jména</w:t>
      </w:r>
    </w:p>
    <w:p>
      <w:pPr>
        <w:autoSpaceDN w:val="0"/>
        <w:autoSpaceDE w:val="0"/>
        <w:widowControl/>
        <w:spacing w:line="240" w:lineRule="auto" w:before="14" w:after="0"/>
        <w:ind w:left="0" w:right="1238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>SPECIMEN</w:t>
      </w:r>
    </w:p>
    <w:p>
      <w:pPr>
        <w:autoSpaceDN w:val="0"/>
        <w:autoSpaceDE w:val="0"/>
        <w:widowControl/>
        <w:spacing w:line="240" w:lineRule="auto" w:before="10" w:after="0"/>
        <w:ind w:left="0" w:right="1044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>Luka Lukaschevich</w:t>
      </w:r>
    </w:p>
    <w:p>
      <w:pPr>
        <w:autoSpaceDN w:val="0"/>
        <w:autoSpaceDE w:val="0"/>
        <w:widowControl/>
        <w:spacing w:line="250" w:lineRule="auto" w:before="64" w:after="0"/>
        <w:ind w:left="0" w:right="20" w:firstLine="0"/>
        <w:jc w:val="right"/>
      </w:pPr>
      <w:r>
        <w:rPr>
          <w:w w:val="106.36834144592284"/>
          <w:rFonts w:ascii="Arial Black" w:hAnsi="Arial Black" w:eastAsia="Arial Black"/>
          <w:b w:val="0"/>
          <w:i w:val="0"/>
          <w:color w:val="231F20"/>
          <w:sz w:val="5"/>
        </w:rPr>
        <w:t>POHLAVÍ</w:t>
      </w:r>
      <w:r>
        <w:rPr>
          <w:w w:val="106.36834144592284"/>
          <w:rFonts w:ascii="Arial Black" w:hAnsi="Arial Black" w:eastAsia="Arial Black"/>
          <w:b w:val="0"/>
          <w:i w:val="0"/>
          <w:color w:val="231F20"/>
          <w:sz w:val="5"/>
        </w:rPr>
        <w:t xml:space="preserve">STÁTNÍ PŘÍSLUŠNOST </w:t>
      </w:r>
      <w:r>
        <w:rPr>
          <w:w w:val="106.36834144592284"/>
          <w:rFonts w:ascii="Arial Black" w:hAnsi="Arial Black" w:eastAsia="Arial Black"/>
          <w:b w:val="0"/>
          <w:i w:val="0"/>
          <w:color w:val="231F20"/>
          <w:sz w:val="5"/>
        </w:rPr>
        <w:t>DATUM NAROZENÍ</w:t>
      </w:r>
    </w:p>
    <w:p>
      <w:pPr>
        <w:autoSpaceDN w:val="0"/>
        <w:tabs>
          <w:tab w:pos="5390" w:val="left"/>
          <w:tab w:pos="6092" w:val="left"/>
        </w:tabs>
        <w:autoSpaceDE w:val="0"/>
        <w:widowControl/>
        <w:spacing w:line="240" w:lineRule="auto" w:before="2" w:after="0"/>
        <w:ind w:left="5056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 xml:space="preserve">M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 xml:space="preserve">AIA </w:t>
      </w:r>
      <w:r>
        <w:tab/>
      </w: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>15 11 1997</w:t>
      </w:r>
    </w:p>
    <w:p>
      <w:pPr>
        <w:autoSpaceDN w:val="0"/>
        <w:tabs>
          <w:tab w:pos="6106" w:val="left"/>
        </w:tabs>
        <w:autoSpaceDE w:val="0"/>
        <w:widowControl/>
        <w:spacing w:line="230" w:lineRule="auto" w:before="68" w:after="0"/>
        <w:ind w:left="5056" w:right="0" w:firstLine="0"/>
        <w:jc w:val="left"/>
      </w:pPr>
      <w:r>
        <w:rPr>
          <w:w w:val="106.36834144592284"/>
          <w:rFonts w:ascii="Arial Black" w:hAnsi="Arial Black" w:eastAsia="Arial Black"/>
          <w:b w:val="0"/>
          <w:i w:val="0"/>
          <w:color w:val="231F20"/>
          <w:sz w:val="5"/>
        </w:rPr>
        <w:t>DRUH</w:t>
      </w:r>
      <w:r>
        <w:rPr>
          <w:w w:val="96.36233647664389"/>
          <w:rFonts w:ascii="Arial Black" w:hAnsi="Arial Black" w:eastAsia="Arial Black"/>
          <w:b w:val="0"/>
          <w:i w:val="0"/>
          <w:color w:val="231F20"/>
          <w:sz w:val="6"/>
        </w:rPr>
        <w:t>POVOLENÍ</w:t>
      </w:r>
      <w:r>
        <w:tab/>
      </w:r>
      <w:r>
        <w:rPr>
          <w:w w:val="106.36834144592284"/>
          <w:rFonts w:ascii="Arial Black" w:hAnsi="Arial Black" w:eastAsia="Arial Black"/>
          <w:b w:val="0"/>
          <w:i w:val="0"/>
          <w:color w:val="231F20"/>
          <w:sz w:val="5"/>
        </w:rPr>
        <w:t>PLATNOST</w:t>
      </w:r>
      <w:r>
        <w:rPr>
          <w:w w:val="96.36233647664389"/>
          <w:rFonts w:ascii="Arial Black" w:hAnsi="Arial Black" w:eastAsia="Arial Black"/>
          <w:b w:val="0"/>
          <w:i w:val="0"/>
          <w:color w:val="231F20"/>
          <w:sz w:val="6"/>
        </w:rPr>
        <w:t>DO</w:t>
      </w:r>
    </w:p>
    <w:p>
      <w:pPr>
        <w:autoSpaceDN w:val="0"/>
        <w:tabs>
          <w:tab w:pos="6100" w:val="left"/>
        </w:tabs>
        <w:autoSpaceDE w:val="0"/>
        <w:widowControl/>
        <w:spacing w:line="240" w:lineRule="auto" w:before="2" w:after="0"/>
        <w:ind w:left="5056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 xml:space="preserve">DLOUHODOBÝ POBYT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>30 06 2024</w:t>
      </w:r>
    </w:p>
    <w:p>
      <w:pPr>
        <w:autoSpaceDN w:val="0"/>
        <w:autoSpaceDE w:val="0"/>
        <w:widowControl/>
        <w:spacing w:line="235" w:lineRule="auto" w:before="74" w:after="0"/>
        <w:ind w:left="0" w:right="1198" w:firstLine="0"/>
        <w:jc w:val="right"/>
      </w:pPr>
      <w:r>
        <w:rPr>
          <w:w w:val="96.36233647664389"/>
          <w:rFonts w:ascii="Arial Black" w:hAnsi="Arial Black" w:eastAsia="Arial Black"/>
          <w:b w:val="0"/>
          <w:i w:val="0"/>
          <w:color w:val="231F20"/>
          <w:sz w:val="6"/>
        </w:rPr>
        <w:t>POZNÁMKY</w:t>
      </w:r>
    </w:p>
    <w:p>
      <w:pPr>
        <w:autoSpaceDN w:val="0"/>
        <w:autoSpaceDE w:val="0"/>
        <w:widowControl/>
        <w:spacing w:line="240" w:lineRule="auto" w:before="14" w:after="0"/>
        <w:ind w:left="0" w:right="558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>23 Volný přístup na trh práce - ANO</w:t>
      </w:r>
    </w:p>
    <w:p>
      <w:pPr>
        <w:autoSpaceDN w:val="0"/>
        <w:autoSpaceDE w:val="0"/>
        <w:widowControl/>
        <w:spacing w:line="240" w:lineRule="auto" w:before="10" w:after="0"/>
        <w:ind w:left="0" w:right="1342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 xml:space="preserve">student </w:t>
      </w:r>
    </w:p>
    <w:p>
      <w:pPr>
        <w:autoSpaceDN w:val="0"/>
        <w:autoSpaceDE w:val="0"/>
        <w:widowControl/>
        <w:spacing w:line="240" w:lineRule="auto" w:before="4" w:after="0"/>
        <w:ind w:left="0" w:right="1202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>981115/0571</w:t>
      </w:r>
    </w:p>
    <w:p>
      <w:pPr>
        <w:autoSpaceDN w:val="0"/>
        <w:autoSpaceDE w:val="0"/>
        <w:widowControl/>
        <w:spacing w:line="222" w:lineRule="exact" w:before="4740" w:after="0"/>
        <w:ind w:left="0" w:right="2932" w:firstLine="0"/>
        <w:jc w:val="right"/>
      </w:pPr>
      <w:r>
        <w:rPr>
          <w:rFonts w:ascii="TimesNewRomanPS" w:hAnsi="TimesNewRomanPS" w:eastAsia="TimesNewRomanPS"/>
          <w:b/>
          <w:i w:val="0"/>
          <w:color w:val="231F20"/>
          <w:sz w:val="20"/>
        </w:rPr>
        <w:hyperlink r:id="rId9" w:history="1">
          <w:r>
            <w:rPr>
              <w:rStyle w:val="Hyperlink"/>
            </w:rPr>
            <w:t xml:space="preserve"> www.frs.gov.cz/kurzy</w:t>
          </w:r>
        </w:hyperlink>
      </w:r>
    </w:p>
    <w:sectPr w:rsidR="00FC693F" w:rsidRPr="0006063C" w:rsidSect="00034616">
      <w:pgSz w:w="8400" w:h="11911"/>
      <w:pgMar w:top="1440" w:right="356" w:bottom="18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frs.gov.cz/kurzy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